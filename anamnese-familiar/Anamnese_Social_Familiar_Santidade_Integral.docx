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ANAMNESE SOCIAL DA FAMÍLIA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Cadastro, Diagnóstico Socioeconômico e Plano de Desenvolvimento Familiar</w:t>
      </w:r>
    </w:p>
    <w:p>
      <w:pPr>
        <w:spacing w:before="80" w:after="16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“Eu sou o pão da vida; aquele que vem a mim não terá fome, e quem crê em mim nunca terá sede.”  </w:t>
      </w:r>
      <w:r>
        <w:rPr>
          <w:rFonts w:ascii="Calibri" w:hAnsi="Calibri" w:eastAsia="Calibri"/>
          <w:b/>
          <w:i w:val="0"/>
          <w:color w:val="2D5130"/>
          <w:sz w:val="20"/>
        </w:rPr>
        <w:t>João 6:35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  </w:t>
      </w:r>
      <w:r>
        <w:rPr>
          <w:rFonts w:ascii="Calibri" w:hAnsi="Calibri" w:eastAsia="Calibri"/>
          <w:b/>
          <w:i w:val="0"/>
          <w:color w:val="2D5130"/>
          <w:sz w:val="22"/>
        </w:rPr>
        <w:t>DADOS DO ATENDIMENTO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Data da anamnese: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Voluntário(a) responsável: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Contato: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Forma de acesso: </w:t>
      </w:r>
      <w:r>
        <w:rPr>
          <w:rFonts w:ascii="Calibri" w:hAnsi="Calibri" w:eastAsia="Calibri"/>
          <w:b w:val="0"/>
          <w:i w:val="0"/>
          <w:sz w:val="18"/>
        </w:rPr>
        <w:t xml:space="preserve">☐ Busca ativa  </w:t>
      </w:r>
      <w:r>
        <w:rPr>
          <w:rFonts w:ascii="Calibri" w:hAnsi="Calibri" w:eastAsia="Calibri"/>
          <w:b w:val="0"/>
          <w:i w:val="0"/>
          <w:sz w:val="18"/>
        </w:rPr>
        <w:t xml:space="preserve">☐ Demanda espontânea  </w:t>
      </w:r>
      <w:r>
        <w:rPr>
          <w:rFonts w:ascii="Calibri" w:hAnsi="Calibri" w:eastAsia="Calibri"/>
          <w:b w:val="0"/>
          <w:i w:val="0"/>
          <w:sz w:val="18"/>
        </w:rPr>
        <w:t xml:space="preserve">☐ Encaminhamento (CRAS/UBS/Igreja): ______________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Assistência em curso: </w:t>
      </w:r>
      <w:r>
        <w:rPr>
          <w:rFonts w:ascii="Calibri" w:hAnsi="Calibri" w:eastAsia="Calibri"/>
          <w:b w:val="0"/>
          <w:i w:val="0"/>
          <w:sz w:val="18"/>
        </w:rPr>
        <w:t xml:space="preserve">☐ Cesta básica  </w:t>
      </w:r>
      <w:r>
        <w:rPr>
          <w:rFonts w:ascii="Calibri" w:hAnsi="Calibri" w:eastAsia="Calibri"/>
          <w:b w:val="0"/>
          <w:i w:val="0"/>
          <w:sz w:val="18"/>
        </w:rPr>
        <w:t xml:space="preserve">☐ Medicamentos  </w:t>
      </w:r>
      <w:r>
        <w:rPr>
          <w:rFonts w:ascii="Calibri" w:hAnsi="Calibri" w:eastAsia="Calibri"/>
          <w:b w:val="0"/>
          <w:i w:val="0"/>
          <w:sz w:val="18"/>
        </w:rPr>
        <w:t xml:space="preserve">☐ Ambos  </w:t>
      </w:r>
      <w:r>
        <w:rPr>
          <w:rFonts w:ascii="Calibri" w:hAnsi="Calibri" w:eastAsia="Calibri"/>
          <w:b w:val="0"/>
          <w:i w:val="0"/>
          <w:sz w:val="18"/>
        </w:rPr>
        <w:t xml:space="preserve">☐ Nenhuma (novo cadastro)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Desde (mês/ano):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Periodicidade da entrega: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______________________________________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Tipo de atendimento: </w:t>
      </w:r>
      <w:r>
        <w:rPr>
          <w:rFonts w:ascii="Calibri" w:hAnsi="Calibri" w:eastAsia="Calibri"/>
          <w:b w:val="0"/>
          <w:i w:val="0"/>
          <w:sz w:val="18"/>
        </w:rPr>
        <w:t xml:space="preserve">☐ Inclusão (1º cadastro)  </w:t>
      </w:r>
      <w:r>
        <w:rPr>
          <w:rFonts w:ascii="Calibri" w:hAnsi="Calibri" w:eastAsia="Calibri"/>
          <w:b w:val="0"/>
          <w:i w:val="0"/>
          <w:sz w:val="18"/>
        </w:rPr>
        <w:t xml:space="preserve">☐ Atualização cadastral  </w:t>
      </w:r>
      <w:r>
        <w:rPr>
          <w:rFonts w:ascii="Calibri" w:hAnsi="Calibri" w:eastAsia="Calibri"/>
          <w:b w:val="0"/>
          <w:i w:val="0"/>
          <w:sz w:val="18"/>
        </w:rPr>
        <w:t xml:space="preserve">☐ Reavaliação do plano  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2  </w:t>
      </w:r>
      <w:r>
        <w:rPr>
          <w:rFonts w:ascii="Calibri" w:hAnsi="Calibri" w:eastAsia="Calibri"/>
          <w:b/>
          <w:i w:val="0"/>
          <w:color w:val="2D5130"/>
          <w:sz w:val="22"/>
        </w:rPr>
        <w:t>IDENTIFICAÇÃO DO(A) RESPONSÁVEL FAMILIAR (RF)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Nome completo: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Data de nascimento: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CPF: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RG / Órgão emissor: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NIS (CadÚnico):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Sexo: </w:t>
      </w:r>
      <w:r>
        <w:rPr>
          <w:rFonts w:ascii="Calibri" w:hAnsi="Calibri" w:eastAsia="Calibri"/>
          <w:b w:val="0"/>
          <w:i w:val="0"/>
          <w:sz w:val="18"/>
        </w:rPr>
        <w:t xml:space="preserve">☐ Feminino  </w:t>
      </w:r>
      <w:r>
        <w:rPr>
          <w:rFonts w:ascii="Calibri" w:hAnsi="Calibri" w:eastAsia="Calibri"/>
          <w:b w:val="0"/>
          <w:i w:val="0"/>
          <w:sz w:val="18"/>
        </w:rPr>
        <w:t xml:space="preserve">☐ Masculino  </w:t>
      </w:r>
      <w:r>
        <w:rPr>
          <w:rFonts w:ascii="Calibri" w:hAnsi="Calibri" w:eastAsia="Calibri"/>
          <w:b w:val="0"/>
          <w:i w:val="0"/>
          <w:color w:val="595959"/>
          <w:sz w:val="18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Estado civil: </w:t>
      </w:r>
      <w:r>
        <w:rPr>
          <w:rFonts w:ascii="Calibri" w:hAnsi="Calibri" w:eastAsia="Calibri"/>
          <w:b w:val="0"/>
          <w:i w:val="0"/>
          <w:sz w:val="19"/>
        </w:rPr>
        <w:t xml:space="preserve">☐ Solteiro(a)  </w:t>
      </w:r>
      <w:r>
        <w:rPr>
          <w:rFonts w:ascii="Calibri" w:hAnsi="Calibri" w:eastAsia="Calibri"/>
          <w:b w:val="0"/>
          <w:i w:val="0"/>
          <w:sz w:val="19"/>
        </w:rPr>
        <w:t xml:space="preserve">☐ Casado(a)/União estável  </w:t>
      </w:r>
      <w:r>
        <w:rPr>
          <w:rFonts w:ascii="Calibri" w:hAnsi="Calibri" w:eastAsia="Calibri"/>
          <w:b w:val="0"/>
          <w:i w:val="0"/>
          <w:sz w:val="19"/>
        </w:rPr>
        <w:t xml:space="preserve">☐ Separado(a)  </w:t>
      </w:r>
      <w:r>
        <w:rPr>
          <w:rFonts w:ascii="Calibri" w:hAnsi="Calibri" w:eastAsia="Calibri"/>
          <w:b w:val="0"/>
          <w:i w:val="0"/>
          <w:sz w:val="19"/>
        </w:rPr>
        <w:t xml:space="preserve">☐ Viúvo(a)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Raça/cor (autodeclarada): </w:t>
      </w:r>
      <w:r>
        <w:rPr>
          <w:rFonts w:ascii="Calibri" w:hAnsi="Calibri" w:eastAsia="Calibri"/>
          <w:b w:val="0"/>
          <w:i w:val="0"/>
          <w:sz w:val="18"/>
        </w:rPr>
        <w:t xml:space="preserve">☐ Branca  </w:t>
      </w:r>
      <w:r>
        <w:rPr>
          <w:rFonts w:ascii="Calibri" w:hAnsi="Calibri" w:eastAsia="Calibri"/>
          <w:b w:val="0"/>
          <w:i w:val="0"/>
          <w:sz w:val="18"/>
        </w:rPr>
        <w:t xml:space="preserve">☐ Preta  </w:t>
      </w:r>
      <w:r>
        <w:rPr>
          <w:rFonts w:ascii="Calibri" w:hAnsi="Calibri" w:eastAsia="Calibri"/>
          <w:b w:val="0"/>
          <w:i w:val="0"/>
          <w:sz w:val="18"/>
        </w:rPr>
        <w:t xml:space="preserve">☐ Parda  </w:t>
      </w:r>
      <w:r>
        <w:rPr>
          <w:rFonts w:ascii="Calibri" w:hAnsi="Calibri" w:eastAsia="Calibri"/>
          <w:b w:val="0"/>
          <w:i w:val="0"/>
          <w:sz w:val="18"/>
        </w:rPr>
        <w:t xml:space="preserve">☐ Amarela  </w:t>
      </w:r>
      <w:r>
        <w:rPr>
          <w:rFonts w:ascii="Calibri" w:hAnsi="Calibri" w:eastAsia="Calibri"/>
          <w:b w:val="0"/>
          <w:i w:val="0"/>
          <w:sz w:val="18"/>
        </w:rPr>
        <w:t xml:space="preserve">☐ Indígena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Escolaridade: </w:t>
      </w:r>
      <w:r>
        <w:rPr>
          <w:rFonts w:ascii="Calibri" w:hAnsi="Calibri" w:eastAsia="Calibri"/>
          <w:b w:val="0"/>
          <w:i w:val="0"/>
          <w:sz w:val="18"/>
        </w:rPr>
        <w:t xml:space="preserve">☐ Não alfabetizado(a)  </w:t>
      </w:r>
      <w:r>
        <w:rPr>
          <w:rFonts w:ascii="Calibri" w:hAnsi="Calibri" w:eastAsia="Calibri"/>
          <w:b w:val="0"/>
          <w:i w:val="0"/>
          <w:sz w:val="18"/>
        </w:rPr>
        <w:t xml:space="preserve">☐ Fund. incompleto  </w:t>
      </w:r>
      <w:r>
        <w:rPr>
          <w:rFonts w:ascii="Calibri" w:hAnsi="Calibri" w:eastAsia="Calibri"/>
          <w:b w:val="0"/>
          <w:i w:val="0"/>
          <w:sz w:val="18"/>
        </w:rPr>
        <w:t xml:space="preserve">☐ Fund. completo  </w:t>
      </w:r>
      <w:r>
        <w:rPr>
          <w:rFonts w:ascii="Calibri" w:hAnsi="Calibri" w:eastAsia="Calibri"/>
          <w:b w:val="0"/>
          <w:i w:val="0"/>
          <w:sz w:val="18"/>
        </w:rPr>
        <w:t xml:space="preserve">☐ Médio incompleto  </w:t>
      </w:r>
      <w:r>
        <w:rPr>
          <w:rFonts w:ascii="Calibri" w:hAnsi="Calibri" w:eastAsia="Calibri"/>
          <w:b w:val="0"/>
          <w:i w:val="0"/>
          <w:sz w:val="18"/>
        </w:rPr>
        <w:t xml:space="preserve">☐ Médio completo  </w:t>
      </w:r>
      <w:r>
        <w:rPr>
          <w:rFonts w:ascii="Calibri" w:hAnsi="Calibri" w:eastAsia="Calibri"/>
          <w:b w:val="0"/>
          <w:i w:val="0"/>
          <w:sz w:val="18"/>
        </w:rPr>
        <w:t xml:space="preserve">☐ Superior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Telefone / WhatsApp: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Telefone de recado (nome):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Endereço: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___________________________________________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Nº: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Bairro/Comunidade: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Município/UF: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CEP: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Ponto de referência: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Zona: </w:t>
      </w:r>
      <w:r>
        <w:rPr>
          <w:rFonts w:ascii="Calibri" w:hAnsi="Calibri" w:eastAsia="Calibri"/>
          <w:b w:val="0"/>
          <w:i w:val="0"/>
          <w:sz w:val="18"/>
        </w:rPr>
        <w:t xml:space="preserve">☐ Urbana  </w:t>
      </w:r>
      <w:r>
        <w:rPr>
          <w:rFonts w:ascii="Calibri" w:hAnsi="Calibri" w:eastAsia="Calibri"/>
          <w:b w:val="0"/>
          <w:i w:val="0"/>
          <w:sz w:val="18"/>
        </w:rPr>
        <w:t xml:space="preserve">☐ Rural  </w:t>
      </w:r>
      <w:r>
        <w:rPr>
          <w:rFonts w:ascii="Calibri" w:hAnsi="Calibri" w:eastAsia="Calibri"/>
          <w:b w:val="0"/>
          <w:i w:val="0"/>
          <w:color w:val="595959"/>
          <w:sz w:val="18"/>
        </w:rPr>
        <w:t xml:space="preserve">      </w:t>
      </w:r>
      <w:r>
        <w:rPr>
          <w:rFonts w:ascii="Calibri" w:hAnsi="Calibri" w:eastAsia="Calibri"/>
          <w:b/>
          <w:i w:val="0"/>
          <w:sz w:val="18"/>
        </w:rPr>
        <w:t xml:space="preserve">Tempo de residência no local: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____________</w:t>
      </w:r>
      <w:r>
        <w:rPr>
          <w:rFonts w:ascii="Calibri" w:hAnsi="Calibri" w:eastAsia="Calibri"/>
          <w:b/>
          <w:i w:val="0"/>
          <w:sz w:val="18"/>
        </w:rPr>
        <w:t xml:space="preserve">      CRAS de referência: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______________________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3  </w:t>
      </w:r>
      <w:r>
        <w:rPr>
          <w:rFonts w:ascii="Calibri" w:hAnsi="Calibri" w:eastAsia="Calibri"/>
          <w:b/>
          <w:i w:val="0"/>
          <w:color w:val="2D5130"/>
          <w:sz w:val="22"/>
        </w:rPr>
        <w:t>COMPOSIÇÃO FAMILIAR (TODOS OS MORADORES DO DOMICÍLIO)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68"/>
        <w:gridCol w:w="1247"/>
        <w:gridCol w:w="624"/>
        <w:gridCol w:w="737"/>
        <w:gridCol w:w="1134"/>
        <w:gridCol w:w="1701"/>
        <w:gridCol w:w="964"/>
        <w:gridCol w:w="1191"/>
      </w:tblGrid>
      <w:tr>
        <w:tc>
          <w:tcPr>
            <w:tcW w:type="dxa" w:w="2268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Nome</w:t>
            </w:r>
          </w:p>
        </w:tc>
        <w:tc>
          <w:tcPr>
            <w:tcW w:type="dxa" w:w="124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Parentesco c/ RF</w:t>
            </w:r>
          </w:p>
        </w:tc>
        <w:tc>
          <w:tcPr>
            <w:tcW w:type="dxa" w:w="6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Idade</w:t>
            </w:r>
          </w:p>
        </w:tc>
        <w:tc>
          <w:tcPr>
            <w:tcW w:type="dxa" w:w="73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Estuda?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Escolaridade</w:t>
            </w:r>
          </w:p>
        </w:tc>
        <w:tc>
          <w:tcPr>
            <w:tcW w:type="dxa" w:w="170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Ocupação / fonte de renda</w:t>
            </w:r>
          </w:p>
        </w:tc>
        <w:tc>
          <w:tcPr>
            <w:tcW w:type="dxa" w:w="96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Renda mensal (R$)</w:t>
            </w:r>
          </w:p>
        </w:tc>
        <w:tc>
          <w:tcPr>
            <w:tcW w:type="dxa" w:w="119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Condição de saúde / deficiência</w:t>
            </w:r>
          </w:p>
        </w:tc>
      </w:tr>
      <w:tr>
        <w:trPr>
          <w:trHeight w:val="300" w:hRule="atLeast"/>
        </w:trP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Total no domicílio: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Crianças 0–6: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7–17 anos: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Idosos 60+: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Gestantes/nutrizes: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PcD: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Criança/adolescente fora da escola: </w:t>
      </w:r>
      <w:r>
        <w:rPr>
          <w:rFonts w:ascii="Calibri" w:hAnsi="Calibri" w:eastAsia="Calibri"/>
          <w:b w:val="0"/>
          <w:i w:val="0"/>
          <w:sz w:val="18"/>
        </w:rPr>
        <w:t xml:space="preserve">☐ Não  </w:t>
      </w:r>
      <w:r>
        <w:rPr>
          <w:rFonts w:ascii="Calibri" w:hAnsi="Calibri" w:eastAsia="Calibri"/>
          <w:b w:val="0"/>
          <w:i w:val="0"/>
          <w:sz w:val="18"/>
        </w:rPr>
        <w:t xml:space="preserve">☐ Sim — quem/motivo: ________________________  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4  </w:t>
      </w:r>
      <w:r>
        <w:rPr>
          <w:rFonts w:ascii="Calibri" w:hAnsi="Calibri" w:eastAsia="Calibri"/>
          <w:b/>
          <w:i w:val="0"/>
          <w:color w:val="2D5130"/>
          <w:sz w:val="22"/>
        </w:rPr>
        <w:t>CONDIÇÕES DE HABITAÇÃO E ACESSO A SERVIÇOS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Situação do imóvel: </w:t>
      </w:r>
      <w:r>
        <w:rPr>
          <w:rFonts w:ascii="Calibri" w:hAnsi="Calibri" w:eastAsia="Calibri"/>
          <w:b w:val="0"/>
          <w:i w:val="0"/>
          <w:sz w:val="18"/>
        </w:rPr>
        <w:t xml:space="preserve">☐ Próprio quitado  </w:t>
      </w:r>
      <w:r>
        <w:rPr>
          <w:rFonts w:ascii="Calibri" w:hAnsi="Calibri" w:eastAsia="Calibri"/>
          <w:b w:val="0"/>
          <w:i w:val="0"/>
          <w:sz w:val="18"/>
        </w:rPr>
        <w:t xml:space="preserve">☐ Próprio financiado  </w:t>
      </w:r>
      <w:r>
        <w:rPr>
          <w:rFonts w:ascii="Calibri" w:hAnsi="Calibri" w:eastAsia="Calibri"/>
          <w:b w:val="0"/>
          <w:i w:val="0"/>
          <w:sz w:val="18"/>
        </w:rPr>
        <w:t xml:space="preserve">☐ Alugado (R$ ______)  </w:t>
      </w:r>
      <w:r>
        <w:rPr>
          <w:rFonts w:ascii="Calibri" w:hAnsi="Calibri" w:eastAsia="Calibri"/>
          <w:b w:val="0"/>
          <w:i w:val="0"/>
          <w:sz w:val="18"/>
        </w:rPr>
        <w:t xml:space="preserve">☐ Cedido  </w:t>
      </w:r>
      <w:r>
        <w:rPr>
          <w:rFonts w:ascii="Calibri" w:hAnsi="Calibri" w:eastAsia="Calibri"/>
          <w:b w:val="0"/>
          <w:i w:val="0"/>
          <w:sz w:val="18"/>
        </w:rPr>
        <w:t xml:space="preserve">☐ Ocupação  </w:t>
      </w:r>
      <w:r>
        <w:rPr>
          <w:rFonts w:ascii="Calibri" w:hAnsi="Calibri" w:eastAsia="Calibri"/>
          <w:b w:val="0"/>
          <w:i w:val="0"/>
          <w:sz w:val="18"/>
        </w:rPr>
        <w:t xml:space="preserve">☐ Outro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Tipo / material: </w:t>
      </w:r>
      <w:r>
        <w:rPr>
          <w:rFonts w:ascii="Calibri" w:hAnsi="Calibri" w:eastAsia="Calibri"/>
          <w:b w:val="0"/>
          <w:i w:val="0"/>
          <w:sz w:val="18"/>
        </w:rPr>
        <w:t xml:space="preserve">☐ Alvenaria  </w:t>
      </w:r>
      <w:r>
        <w:rPr>
          <w:rFonts w:ascii="Calibri" w:hAnsi="Calibri" w:eastAsia="Calibri"/>
          <w:b w:val="0"/>
          <w:i w:val="0"/>
          <w:sz w:val="18"/>
        </w:rPr>
        <w:t xml:space="preserve">☐ Madeira  </w:t>
      </w:r>
      <w:r>
        <w:rPr>
          <w:rFonts w:ascii="Calibri" w:hAnsi="Calibri" w:eastAsia="Calibri"/>
          <w:b w:val="0"/>
          <w:i w:val="0"/>
          <w:sz w:val="18"/>
        </w:rPr>
        <w:t xml:space="preserve">☐ Taipa/pau a pique  </w:t>
      </w:r>
      <w:r>
        <w:rPr>
          <w:rFonts w:ascii="Calibri" w:hAnsi="Calibri" w:eastAsia="Calibri"/>
          <w:b w:val="0"/>
          <w:i w:val="0"/>
          <w:sz w:val="18"/>
        </w:rPr>
        <w:t xml:space="preserve">☐ Material reaproveitado  </w:t>
      </w:r>
      <w:r>
        <w:rPr>
          <w:rFonts w:ascii="Calibri" w:hAnsi="Calibri" w:eastAsia="Calibri"/>
          <w:b w:val="0"/>
          <w:i w:val="0"/>
          <w:sz w:val="18"/>
        </w:rPr>
        <w:t xml:space="preserve">☐ Misto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Cômodos: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Dormitórios: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Pessoas por dormitório: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 w:val="0"/>
          <w:i w:val="0"/>
          <w:sz w:val="19"/>
        </w:rPr>
        <w:t>Banheiro:  ☐ Interno  ☐ Externo  ☐ Não possui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Água: </w:t>
      </w:r>
      <w:r>
        <w:rPr>
          <w:rFonts w:ascii="Calibri" w:hAnsi="Calibri" w:eastAsia="Calibri"/>
          <w:b w:val="0"/>
          <w:i w:val="0"/>
          <w:sz w:val="18"/>
        </w:rPr>
        <w:t xml:space="preserve">☐ Rede pública  </w:t>
      </w:r>
      <w:r>
        <w:rPr>
          <w:rFonts w:ascii="Calibri" w:hAnsi="Calibri" w:eastAsia="Calibri"/>
          <w:b w:val="0"/>
          <w:i w:val="0"/>
          <w:sz w:val="18"/>
        </w:rPr>
        <w:t xml:space="preserve">☐ Poço/nascente  </w:t>
      </w:r>
      <w:r>
        <w:rPr>
          <w:rFonts w:ascii="Calibri" w:hAnsi="Calibri" w:eastAsia="Calibri"/>
          <w:b w:val="0"/>
          <w:i w:val="0"/>
          <w:sz w:val="18"/>
        </w:rPr>
        <w:t xml:space="preserve">☐ Cisterna  </w:t>
      </w:r>
      <w:r>
        <w:rPr>
          <w:rFonts w:ascii="Calibri" w:hAnsi="Calibri" w:eastAsia="Calibri"/>
          <w:b w:val="0"/>
          <w:i w:val="0"/>
          <w:sz w:val="18"/>
        </w:rPr>
        <w:t xml:space="preserve">☐ Carro-pipa  </w:t>
      </w:r>
      <w:r>
        <w:rPr>
          <w:rFonts w:ascii="Calibri" w:hAnsi="Calibri" w:eastAsia="Calibri"/>
          <w:b w:val="0"/>
          <w:i w:val="0"/>
          <w:sz w:val="18"/>
        </w:rPr>
        <w:t xml:space="preserve">☐ Sem acesso regular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Esgoto: </w:t>
      </w:r>
      <w:r>
        <w:rPr>
          <w:rFonts w:ascii="Calibri" w:hAnsi="Calibri" w:eastAsia="Calibri"/>
          <w:b w:val="0"/>
          <w:i w:val="0"/>
          <w:sz w:val="18"/>
        </w:rPr>
        <w:t xml:space="preserve">☐ Rede  </w:t>
      </w:r>
      <w:r>
        <w:rPr>
          <w:rFonts w:ascii="Calibri" w:hAnsi="Calibri" w:eastAsia="Calibri"/>
          <w:b w:val="0"/>
          <w:i w:val="0"/>
          <w:sz w:val="18"/>
        </w:rPr>
        <w:t xml:space="preserve">☐ Fossa séptica  </w:t>
      </w:r>
      <w:r>
        <w:rPr>
          <w:rFonts w:ascii="Calibri" w:hAnsi="Calibri" w:eastAsia="Calibri"/>
          <w:b w:val="0"/>
          <w:i w:val="0"/>
          <w:sz w:val="18"/>
        </w:rPr>
        <w:t xml:space="preserve">☐ Fossa rudimentar  </w:t>
      </w:r>
      <w:r>
        <w:rPr>
          <w:rFonts w:ascii="Calibri" w:hAnsi="Calibri" w:eastAsia="Calibri"/>
          <w:b w:val="0"/>
          <w:i w:val="0"/>
          <w:sz w:val="18"/>
        </w:rPr>
        <w:t xml:space="preserve">☐ Céu aberto  </w:t>
      </w:r>
      <w:r>
        <w:rPr>
          <w:rFonts w:ascii="Calibri" w:hAnsi="Calibri" w:eastAsia="Calibri"/>
          <w:b w:val="0"/>
          <w:i w:val="0"/>
          <w:color w:val="595959"/>
          <w:sz w:val="18"/>
        </w:rPr>
        <w:t xml:space="preserve">    </w:t>
      </w:r>
      <w:r>
        <w:rPr>
          <w:rFonts w:ascii="Calibri" w:hAnsi="Calibri" w:eastAsia="Calibri"/>
          <w:b/>
          <w:i w:val="0"/>
          <w:sz w:val="19"/>
        </w:rPr>
        <w:t xml:space="preserve">Energia: </w:t>
      </w:r>
      <w:r>
        <w:rPr>
          <w:rFonts w:ascii="Calibri" w:hAnsi="Calibri" w:eastAsia="Calibri"/>
          <w:b w:val="0"/>
          <w:i w:val="0"/>
          <w:sz w:val="19"/>
        </w:rPr>
        <w:t xml:space="preserve">☐ Regular  </w:t>
      </w:r>
      <w:r>
        <w:rPr>
          <w:rFonts w:ascii="Calibri" w:hAnsi="Calibri" w:eastAsia="Calibri"/>
          <w:b w:val="0"/>
          <w:i w:val="0"/>
          <w:sz w:val="19"/>
        </w:rPr>
        <w:t xml:space="preserve">☐ Irregular  </w:t>
      </w:r>
      <w:r>
        <w:rPr>
          <w:rFonts w:ascii="Calibri" w:hAnsi="Calibri" w:eastAsia="Calibri"/>
          <w:b w:val="0"/>
          <w:i w:val="0"/>
          <w:sz w:val="19"/>
        </w:rPr>
        <w:t xml:space="preserve">☐ Sem energia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Coleta de lixo: </w:t>
      </w:r>
      <w:r>
        <w:rPr>
          <w:rFonts w:ascii="Calibri" w:hAnsi="Calibri" w:eastAsia="Calibri"/>
          <w:b w:val="0"/>
          <w:i w:val="0"/>
          <w:sz w:val="18"/>
        </w:rPr>
        <w:t xml:space="preserve">☐ Regular  </w:t>
      </w:r>
      <w:r>
        <w:rPr>
          <w:rFonts w:ascii="Calibri" w:hAnsi="Calibri" w:eastAsia="Calibri"/>
          <w:b w:val="0"/>
          <w:i w:val="0"/>
          <w:sz w:val="18"/>
        </w:rPr>
        <w:t xml:space="preserve">☐ Queima/enterra  </w:t>
      </w:r>
      <w:r>
        <w:rPr>
          <w:rFonts w:ascii="Calibri" w:hAnsi="Calibri" w:eastAsia="Calibri"/>
          <w:b w:val="0"/>
          <w:i w:val="0"/>
          <w:sz w:val="18"/>
        </w:rPr>
        <w:t xml:space="preserve">☐ Descarte irregular  </w:t>
      </w:r>
      <w:r>
        <w:rPr>
          <w:rFonts w:ascii="Calibri" w:hAnsi="Calibri" w:eastAsia="Calibri"/>
          <w:b w:val="0"/>
          <w:i w:val="0"/>
          <w:color w:val="595959"/>
          <w:sz w:val="18"/>
        </w:rPr>
        <w:t xml:space="preserve">      </w:t>
      </w:r>
      <w:r>
        <w:rPr>
          <w:rFonts w:ascii="Calibri" w:hAnsi="Calibri" w:eastAsia="Calibri"/>
          <w:b/>
          <w:i w:val="0"/>
          <w:sz w:val="18"/>
        </w:rPr>
        <w:t xml:space="preserve">Área de risco (enchente/deslizamento): </w:t>
      </w:r>
      <w:r>
        <w:rPr>
          <w:rFonts w:ascii="Calibri" w:hAnsi="Calibri" w:eastAsia="Calibri"/>
          <w:b w:val="0"/>
          <w:i w:val="0"/>
          <w:sz w:val="18"/>
        </w:rPr>
        <w:t>☐ Não  ☐ Sim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Bens e equipamentos: </w:t>
      </w:r>
      <w:r>
        <w:rPr>
          <w:rFonts w:ascii="Calibri" w:hAnsi="Calibri" w:eastAsia="Calibri"/>
          <w:b w:val="0"/>
          <w:i w:val="0"/>
          <w:sz w:val="18"/>
        </w:rPr>
        <w:t xml:space="preserve">☐ Fogão  </w:t>
      </w:r>
      <w:r>
        <w:rPr>
          <w:rFonts w:ascii="Calibri" w:hAnsi="Calibri" w:eastAsia="Calibri"/>
          <w:b w:val="0"/>
          <w:i w:val="0"/>
          <w:sz w:val="18"/>
        </w:rPr>
        <w:t xml:space="preserve">☐ Geladeira  </w:t>
      </w:r>
      <w:r>
        <w:rPr>
          <w:rFonts w:ascii="Calibri" w:hAnsi="Calibri" w:eastAsia="Calibri"/>
          <w:b w:val="0"/>
          <w:i w:val="0"/>
          <w:sz w:val="18"/>
        </w:rPr>
        <w:t xml:space="preserve">☐ Botijão de gás  </w:t>
      </w:r>
      <w:r>
        <w:rPr>
          <w:rFonts w:ascii="Calibri" w:hAnsi="Calibri" w:eastAsia="Calibri"/>
          <w:b w:val="0"/>
          <w:i w:val="0"/>
          <w:sz w:val="18"/>
        </w:rPr>
        <w:t xml:space="preserve">☐ Máq. de lavar  </w:t>
      </w:r>
      <w:r>
        <w:rPr>
          <w:rFonts w:ascii="Calibri" w:hAnsi="Calibri" w:eastAsia="Calibri"/>
          <w:b w:val="0"/>
          <w:i w:val="0"/>
          <w:sz w:val="18"/>
        </w:rPr>
        <w:t xml:space="preserve">☐ Celular c/ internet  </w:t>
      </w:r>
      <w:r>
        <w:rPr>
          <w:rFonts w:ascii="Calibri" w:hAnsi="Calibri" w:eastAsia="Calibri"/>
          <w:b w:val="0"/>
          <w:i w:val="0"/>
          <w:sz w:val="18"/>
        </w:rPr>
        <w:t xml:space="preserve">☐ TV  </w:t>
      </w:r>
      <w:r>
        <w:rPr>
          <w:rFonts w:ascii="Calibri" w:hAnsi="Calibri" w:eastAsia="Calibri"/>
          <w:b w:val="0"/>
          <w:i w:val="0"/>
          <w:sz w:val="18"/>
        </w:rPr>
        <w:t xml:space="preserve">☐ Veículo/moto  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5  </w:t>
      </w:r>
      <w:r>
        <w:rPr>
          <w:rFonts w:ascii="Calibri" w:hAnsi="Calibri" w:eastAsia="Calibri"/>
          <w:b/>
          <w:i w:val="0"/>
          <w:color w:val="2D5130"/>
          <w:sz w:val="22"/>
        </w:rPr>
        <w:t>SAÚDE E USO DE MEDICAMENTOS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Família cadastrada na UBS/ESF: </w:t>
      </w:r>
      <w:r>
        <w:rPr>
          <w:rFonts w:ascii="Calibri" w:hAnsi="Calibri" w:eastAsia="Calibri"/>
          <w:b w:val="0"/>
          <w:i w:val="0"/>
          <w:sz w:val="18"/>
        </w:rPr>
        <w:t xml:space="preserve">☐ Sim  </w:t>
      </w:r>
      <w:r>
        <w:rPr>
          <w:rFonts w:ascii="Calibri" w:hAnsi="Calibri" w:eastAsia="Calibri"/>
          <w:b w:val="0"/>
          <w:i w:val="0"/>
          <w:sz w:val="18"/>
        </w:rPr>
        <w:t xml:space="preserve">☐ Não  </w:t>
      </w:r>
      <w:r>
        <w:rPr>
          <w:rFonts w:ascii="Calibri" w:hAnsi="Calibri" w:eastAsia="Calibri"/>
          <w:b w:val="0"/>
          <w:i w:val="0"/>
          <w:color w:val="595959"/>
          <w:sz w:val="18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Agente Comunitário de Saúde: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Condições presentes no domicílio: </w:t>
      </w:r>
      <w:r>
        <w:rPr>
          <w:rFonts w:ascii="Calibri" w:hAnsi="Calibri" w:eastAsia="Calibri"/>
          <w:b w:val="0"/>
          <w:i w:val="0"/>
          <w:sz w:val="18"/>
        </w:rPr>
        <w:t xml:space="preserve">☐ Hipertensão  </w:t>
      </w:r>
      <w:r>
        <w:rPr>
          <w:rFonts w:ascii="Calibri" w:hAnsi="Calibri" w:eastAsia="Calibri"/>
          <w:b w:val="0"/>
          <w:i w:val="0"/>
          <w:sz w:val="18"/>
        </w:rPr>
        <w:t xml:space="preserve">☐ Diabetes  </w:t>
      </w:r>
      <w:r>
        <w:rPr>
          <w:rFonts w:ascii="Calibri" w:hAnsi="Calibri" w:eastAsia="Calibri"/>
          <w:b w:val="0"/>
          <w:i w:val="0"/>
          <w:sz w:val="18"/>
        </w:rPr>
        <w:t xml:space="preserve">☐ Doença respiratória  </w:t>
      </w:r>
      <w:r>
        <w:rPr>
          <w:rFonts w:ascii="Calibri" w:hAnsi="Calibri" w:eastAsia="Calibri"/>
          <w:b w:val="0"/>
          <w:i w:val="0"/>
          <w:sz w:val="18"/>
        </w:rPr>
        <w:t xml:space="preserve">☐ Transtorno mental  </w:t>
      </w:r>
      <w:r>
        <w:rPr>
          <w:rFonts w:ascii="Calibri" w:hAnsi="Calibri" w:eastAsia="Calibri"/>
          <w:b w:val="0"/>
          <w:i w:val="0"/>
          <w:sz w:val="18"/>
        </w:rPr>
        <w:t xml:space="preserve">☐ Deficiência  </w:t>
      </w:r>
      <w:r>
        <w:rPr>
          <w:rFonts w:ascii="Calibri" w:hAnsi="Calibri" w:eastAsia="Calibri"/>
          <w:b w:val="0"/>
          <w:i w:val="0"/>
          <w:sz w:val="18"/>
        </w:rPr>
        <w:t xml:space="preserve">☐ Gestação  </w:t>
      </w:r>
      <w:r>
        <w:rPr>
          <w:rFonts w:ascii="Calibri" w:hAnsi="Calibri" w:eastAsia="Calibri"/>
          <w:b w:val="0"/>
          <w:i w:val="0"/>
          <w:sz w:val="18"/>
        </w:rPr>
        <w:t xml:space="preserve">☐ Acamado(a)  </w:t>
      </w:r>
      <w:r>
        <w:rPr>
          <w:rFonts w:ascii="Calibri" w:hAnsi="Calibri" w:eastAsia="Calibri"/>
          <w:b w:val="0"/>
          <w:i w:val="0"/>
          <w:sz w:val="18"/>
        </w:rPr>
        <w:t xml:space="preserve">☐ Uso abusivo de álcool/drogas  </w:t>
      </w:r>
      <w:r>
        <w:rPr>
          <w:rFonts w:ascii="Calibri" w:hAnsi="Calibri" w:eastAsia="Calibri"/>
          <w:b w:val="0"/>
          <w:i w:val="0"/>
          <w:sz w:val="18"/>
        </w:rPr>
        <w:t xml:space="preserve">☐ Outra: ________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35"/>
        <w:gridCol w:w="1701"/>
        <w:gridCol w:w="1361"/>
        <w:gridCol w:w="1134"/>
        <w:gridCol w:w="1701"/>
        <w:gridCol w:w="1134"/>
      </w:tblGrid>
      <w:tr>
        <w:tc>
          <w:tcPr>
            <w:tcW w:type="dxa" w:w="2835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Medicamento (nome e dosagem)</w:t>
            </w:r>
          </w:p>
        </w:tc>
        <w:tc>
          <w:tcPr>
            <w:tcW w:type="dxa" w:w="170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Quem utiliza</w:t>
            </w:r>
          </w:p>
        </w:tc>
        <w:tc>
          <w:tcPr>
            <w:tcW w:type="dxa" w:w="136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Posologia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Receita médica?</w:t>
            </w:r>
          </w:p>
        </w:tc>
        <w:tc>
          <w:tcPr>
            <w:tcW w:type="dxa" w:w="170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Forma de obtenção *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Custo mensal (R$)</w:t>
            </w:r>
          </w:p>
        </w:tc>
      </w:tr>
      <w:tr>
        <w:trPr>
          <w:trHeight w:val="300" w:hRule="atLeast"/>
        </w:trP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* Forma de obtenção: SUS / Farmácia Popular / Compra própria / Doação da ONG / Sem acesso (interrupção do tratamento).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6  </w:t>
      </w:r>
      <w:r>
        <w:rPr>
          <w:rFonts w:ascii="Calibri" w:hAnsi="Calibri" w:eastAsia="Calibri"/>
          <w:b/>
          <w:i w:val="0"/>
          <w:color w:val="2D5130"/>
          <w:sz w:val="22"/>
        </w:rPr>
        <w:t>SEGURANÇA ALIMENTAR E NUTRICIONAL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Perguntas de triagem adaptadas da Escala Brasileira de Insegurança Alimentar (EBIA) — referência: últimos 3 meses.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8447"/>
        <w:gridCol w:w="709"/>
        <w:gridCol w:w="709"/>
      </w:tblGrid>
      <w:tr>
        <w:tc>
          <w:tcPr>
            <w:tcW w:type="dxa" w:w="844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Nos últimos 3 meses…</w:t>
            </w:r>
          </w:p>
        </w:tc>
        <w:tc>
          <w:tcPr>
            <w:tcW w:type="dxa" w:w="709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Sim</w:t>
            </w:r>
          </w:p>
        </w:tc>
        <w:tc>
          <w:tcPr>
            <w:tcW w:type="dxa" w:w="709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Não</w:t>
            </w:r>
          </w:p>
        </w:tc>
      </w:tr>
      <w:tr>
        <w:trPr>
          <w:trHeight w:val="300" w:hRule="atLeast"/>
        </w:trPr>
        <w:tc>
          <w:tcPr>
            <w:tcW w:type="dxa" w:w="84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Os moradores tiveram preocupação de que os alimentos acabassem antes de poderem comprar mais?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84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Os alimentos acabaram antes que houvesse dinheiro para comprar mais?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84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Algum adulto diminuiu a quantidade de alimentos ou pulou refeições por falta de dinheiro?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84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Algum adulto deixou de fazer uma refeição o dia inteiro por falta de dinheiro?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84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Alguma criança/adolescente comeu menos ou deixou de comer por falta de dinheiro?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  <w:tc>
          <w:tcPr>
            <w:tcW w:type="dxa" w:w="70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☐</w:t>
            </w:r>
          </w:p>
        </w:tc>
      </w:tr>
    </w:tbl>
    <w:p>
      <w:pPr>
        <w:spacing w:after="40"/>
      </w:pP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Refeições por dia: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Principal fonte dos alimentos: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___________________________________________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Produção para consumo próprio (horta, criação de animais): </w:t>
      </w:r>
      <w:r>
        <w:rPr>
          <w:rFonts w:ascii="Calibri" w:hAnsi="Calibri" w:eastAsia="Calibri"/>
          <w:b w:val="0"/>
          <w:i w:val="0"/>
          <w:sz w:val="18"/>
        </w:rPr>
        <w:t xml:space="preserve">☐ Não  </w:t>
      </w:r>
      <w:r>
        <w:rPr>
          <w:rFonts w:ascii="Calibri" w:hAnsi="Calibri" w:eastAsia="Calibri"/>
          <w:b w:val="0"/>
          <w:i w:val="0"/>
          <w:sz w:val="18"/>
        </w:rPr>
        <w:t xml:space="preserve">☐ Sim — o quê: ______________________  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Classificação (soma de “Sim”): 0 = segurança alimentar • 1–2 = IA leve • 3–4 = IA moderada • 5 = IA grave.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7  </w:t>
      </w:r>
      <w:r>
        <w:rPr>
          <w:rFonts w:ascii="Calibri" w:hAnsi="Calibri" w:eastAsia="Calibri"/>
          <w:b/>
          <w:i w:val="0"/>
          <w:color w:val="2D5130"/>
          <w:sz w:val="22"/>
        </w:rPr>
        <w:t>TRABALHO, RENDA E ORÇAMENTO FAMILIAR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Ocupação do RF: </w:t>
      </w:r>
      <w:r>
        <w:rPr>
          <w:rFonts w:ascii="Calibri" w:hAnsi="Calibri" w:eastAsia="Calibri"/>
          <w:b w:val="0"/>
          <w:i w:val="0"/>
          <w:sz w:val="18"/>
        </w:rPr>
        <w:t xml:space="preserve">☐ Desempregado  </w:t>
      </w:r>
      <w:r>
        <w:rPr>
          <w:rFonts w:ascii="Calibri" w:hAnsi="Calibri" w:eastAsia="Calibri"/>
          <w:b w:val="0"/>
          <w:i w:val="0"/>
          <w:sz w:val="18"/>
        </w:rPr>
        <w:t xml:space="preserve">☐ Informal/bicos  </w:t>
      </w:r>
      <w:r>
        <w:rPr>
          <w:rFonts w:ascii="Calibri" w:hAnsi="Calibri" w:eastAsia="Calibri"/>
          <w:b w:val="0"/>
          <w:i w:val="0"/>
          <w:sz w:val="18"/>
        </w:rPr>
        <w:t xml:space="preserve">☐ Autônomo  </w:t>
      </w:r>
      <w:r>
        <w:rPr>
          <w:rFonts w:ascii="Calibri" w:hAnsi="Calibri" w:eastAsia="Calibri"/>
          <w:b w:val="0"/>
          <w:i w:val="0"/>
          <w:sz w:val="18"/>
        </w:rPr>
        <w:t xml:space="preserve">☐ CLT  </w:t>
      </w:r>
      <w:r>
        <w:rPr>
          <w:rFonts w:ascii="Calibri" w:hAnsi="Calibri" w:eastAsia="Calibri"/>
          <w:b w:val="0"/>
          <w:i w:val="0"/>
          <w:sz w:val="18"/>
        </w:rPr>
        <w:t xml:space="preserve">☐ Produtor rural  </w:t>
      </w:r>
      <w:r>
        <w:rPr>
          <w:rFonts w:ascii="Calibri" w:hAnsi="Calibri" w:eastAsia="Calibri"/>
          <w:b w:val="0"/>
          <w:i w:val="0"/>
          <w:sz w:val="18"/>
        </w:rPr>
        <w:t xml:space="preserve">☐ Aposentado/pensionista  </w:t>
      </w:r>
      <w:r>
        <w:rPr>
          <w:rFonts w:ascii="Calibri" w:hAnsi="Calibri" w:eastAsia="Calibri"/>
          <w:b w:val="0"/>
          <w:i w:val="0"/>
          <w:sz w:val="18"/>
        </w:rPr>
        <w:t xml:space="preserve">☐ Do lar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Tempo sem trabalho formal: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Última ocupação: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RECEITAS MENSAIS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6B8A6"/>
                <w:left w:val="single" w:sz="4" w:space="0" w:color="A6B8A6"/>
                <w:bottom w:val="single" w:sz="4" w:space="0" w:color="A6B8A6"/>
                <w:right w:val="single" w:sz="4" w:space="0" w:color="A6B8A6"/>
                <w:insideH w:val="single" w:sz="4" w:space="0" w:color="A6B8A6"/>
                <w:insideV w:val="single" w:sz="4" w:space="0" w:color="A6B8A6"/>
              </w:tblBorders>
              <w:tblCellMar>
                <w:top w:w="20" w:type="dxa"/>
                <w:left w:w="80" w:type="dxa"/>
                <w:bottom w:w="20" w:type="dxa"/>
                <w:right w:w="80" w:type="dxa"/>
              </w:tblCellMar>
              <w:tblLayout w:type="fixed"/>
            </w:tblPr>
            <w:tblGrid>
              <w:gridCol w:w="3402"/>
              <w:gridCol w:w="1247"/>
            </w:tblGrid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Renda do trabalho (soma dos membros)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Bolsa Família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BPC/LOAS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Aposentadoria / pensão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Seguro-desemprego / auxílio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Pensão alimentícia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Ajuda de terceiros / igreja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Outras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/>
                      <w:i w:val="0"/>
                      <w:sz w:val="17"/>
                    </w:rPr>
                    <w:t>TOTAL DE RECEITAS</w:t>
                  </w:r>
                </w:p>
              </w:tc>
              <w:tc>
                <w:tcPr>
                  <w:tcW w:type="dxa" w:w="1247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</w:tbl>
          <w:p/>
        </w:tc>
        <w:tc>
          <w:tcPr>
            <w:tcW w:type="dxa" w:w="4932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DESPESAS MENSAIS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6B8A6"/>
                <w:left w:val="single" w:sz="4" w:space="0" w:color="A6B8A6"/>
                <w:bottom w:val="single" w:sz="4" w:space="0" w:color="A6B8A6"/>
                <w:right w:val="single" w:sz="4" w:space="0" w:color="A6B8A6"/>
                <w:insideH w:val="single" w:sz="4" w:space="0" w:color="A6B8A6"/>
                <w:insideV w:val="single" w:sz="4" w:space="0" w:color="A6B8A6"/>
              </w:tblBorders>
              <w:tblCellMar>
                <w:top w:w="20" w:type="dxa"/>
                <w:left w:w="80" w:type="dxa"/>
                <w:bottom w:w="20" w:type="dxa"/>
                <w:right w:w="80" w:type="dxa"/>
              </w:tblCellMar>
              <w:tblLayout w:type="fixed"/>
            </w:tblPr>
            <w:tblGrid>
              <w:gridCol w:w="3402"/>
              <w:gridCol w:w="1247"/>
            </w:tblGrid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Aluguel / prestação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Água e energia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Gás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Alimentação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Medicamentos / saúde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Transporte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Educação / material escolar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Dívidas / parcelas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02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/>
                      <w:i w:val="0"/>
                      <w:sz w:val="17"/>
                    </w:rPr>
                    <w:t>TOTAL DE DESPESAS</w:t>
                  </w:r>
                </w:p>
              </w:tc>
              <w:tc>
                <w:tcPr>
                  <w:tcW w:type="dxa" w:w="1247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</w:tbl>
          <w:p/>
        </w:tc>
      </w:tr>
    </w:tbl>
    <w:p>
      <w:pPr>
        <w:spacing w:after="40"/>
      </w:pP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Renda per capita R$: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Saldo mensal R$: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Dívidas acumuladas R$: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Renda per capita = total de receitas ÷ nº de pessoas no domicílio.  Saldo mensal = receitas − despesas.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Faixa de renda per capita: </w:t>
      </w:r>
      <w:r>
        <w:rPr>
          <w:rFonts w:ascii="Calibri" w:hAnsi="Calibri" w:eastAsia="Calibri"/>
          <w:b w:val="0"/>
          <w:i w:val="0"/>
          <w:sz w:val="18"/>
        </w:rPr>
        <w:t xml:space="preserve">☐ Até R$ 218 (extrema pobreza)  </w:t>
      </w:r>
      <w:r>
        <w:rPr>
          <w:rFonts w:ascii="Calibri" w:hAnsi="Calibri" w:eastAsia="Calibri"/>
          <w:b w:val="0"/>
          <w:i w:val="0"/>
          <w:sz w:val="18"/>
        </w:rPr>
        <w:t xml:space="preserve">☐ R$ 218 a R$ 706 (até ½ salário mínimo)  </w:t>
      </w:r>
      <w:r>
        <w:rPr>
          <w:rFonts w:ascii="Calibri" w:hAnsi="Calibri" w:eastAsia="Calibri"/>
          <w:b w:val="0"/>
          <w:i w:val="0"/>
          <w:sz w:val="18"/>
        </w:rPr>
        <w:t xml:space="preserve">☐ Acima de ½ SM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Cadastro Único: </w:t>
      </w:r>
      <w:r>
        <w:rPr>
          <w:rFonts w:ascii="Calibri" w:hAnsi="Calibri" w:eastAsia="Calibri"/>
          <w:b w:val="0"/>
          <w:i w:val="0"/>
          <w:sz w:val="18"/>
        </w:rPr>
        <w:t xml:space="preserve">☐ Não cadastrado  </w:t>
      </w:r>
      <w:r>
        <w:rPr>
          <w:rFonts w:ascii="Calibri" w:hAnsi="Calibri" w:eastAsia="Calibri"/>
          <w:b w:val="0"/>
          <w:i w:val="0"/>
          <w:sz w:val="18"/>
        </w:rPr>
        <w:t xml:space="preserve">☐ Cadastrado e atualizado  </w:t>
      </w:r>
      <w:r>
        <w:rPr>
          <w:rFonts w:ascii="Calibri" w:hAnsi="Calibri" w:eastAsia="Calibri"/>
          <w:b w:val="0"/>
          <w:i w:val="0"/>
          <w:sz w:val="18"/>
        </w:rPr>
        <w:t xml:space="preserve">☐ Desatualizado (&gt; 24 meses)  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8  </w:t>
      </w:r>
      <w:r>
        <w:rPr>
          <w:rFonts w:ascii="Calibri" w:hAnsi="Calibri" w:eastAsia="Calibri"/>
          <w:b/>
          <w:i w:val="0"/>
          <w:color w:val="2D5130"/>
          <w:sz w:val="22"/>
        </w:rPr>
        <w:t>VÍNCULOS FAMILIARES, COMUNITÁRIOS E REDE DE PROTEÇÃO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Acompanhamento em serviços: </w:t>
      </w:r>
      <w:r>
        <w:rPr>
          <w:rFonts w:ascii="Calibri" w:hAnsi="Calibri" w:eastAsia="Calibri"/>
          <w:b w:val="0"/>
          <w:i w:val="0"/>
          <w:sz w:val="18"/>
        </w:rPr>
        <w:t xml:space="preserve">☐ CRAS/PAIF  </w:t>
      </w:r>
      <w:r>
        <w:rPr>
          <w:rFonts w:ascii="Calibri" w:hAnsi="Calibri" w:eastAsia="Calibri"/>
          <w:b w:val="0"/>
          <w:i w:val="0"/>
          <w:sz w:val="18"/>
        </w:rPr>
        <w:t xml:space="preserve">☐ CREAS/PAEFI  </w:t>
      </w:r>
      <w:r>
        <w:rPr>
          <w:rFonts w:ascii="Calibri" w:hAnsi="Calibri" w:eastAsia="Calibri"/>
          <w:b w:val="0"/>
          <w:i w:val="0"/>
          <w:sz w:val="18"/>
        </w:rPr>
        <w:t xml:space="preserve">☐ CAPS  </w:t>
      </w:r>
      <w:r>
        <w:rPr>
          <w:rFonts w:ascii="Calibri" w:hAnsi="Calibri" w:eastAsia="Calibri"/>
          <w:b w:val="0"/>
          <w:i w:val="0"/>
          <w:sz w:val="18"/>
        </w:rPr>
        <w:t xml:space="preserve">☐ Conselho Tutelar  </w:t>
      </w:r>
      <w:r>
        <w:rPr>
          <w:rFonts w:ascii="Calibri" w:hAnsi="Calibri" w:eastAsia="Calibri"/>
          <w:b w:val="0"/>
          <w:i w:val="0"/>
          <w:sz w:val="18"/>
        </w:rPr>
        <w:t xml:space="preserve">☐ Nenhum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Participação comunitária: </w:t>
      </w:r>
      <w:r>
        <w:rPr>
          <w:rFonts w:ascii="Calibri" w:hAnsi="Calibri" w:eastAsia="Calibri"/>
          <w:b w:val="0"/>
          <w:i w:val="0"/>
          <w:sz w:val="18"/>
        </w:rPr>
        <w:t xml:space="preserve">☐ Igreja/comunidade de fé  </w:t>
      </w:r>
      <w:r>
        <w:rPr>
          <w:rFonts w:ascii="Calibri" w:hAnsi="Calibri" w:eastAsia="Calibri"/>
          <w:b w:val="0"/>
          <w:i w:val="0"/>
          <w:sz w:val="18"/>
        </w:rPr>
        <w:t xml:space="preserve">☐ Associação de moradores  </w:t>
      </w:r>
      <w:r>
        <w:rPr>
          <w:rFonts w:ascii="Calibri" w:hAnsi="Calibri" w:eastAsia="Calibri"/>
          <w:b w:val="0"/>
          <w:i w:val="0"/>
          <w:sz w:val="18"/>
        </w:rPr>
        <w:t xml:space="preserve">☐ Grupo produtivo/cooperativa  </w:t>
      </w:r>
      <w:r>
        <w:rPr>
          <w:rFonts w:ascii="Calibri" w:hAnsi="Calibri" w:eastAsia="Calibri"/>
          <w:b w:val="0"/>
          <w:i w:val="0"/>
          <w:sz w:val="18"/>
        </w:rPr>
        <w:t xml:space="preserve">☐ Nenhuma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Situações de risco: </w:t>
      </w:r>
      <w:r>
        <w:rPr>
          <w:rFonts w:ascii="Calibri" w:hAnsi="Calibri" w:eastAsia="Calibri"/>
          <w:b w:val="0"/>
          <w:i w:val="0"/>
          <w:sz w:val="18"/>
        </w:rPr>
        <w:t xml:space="preserve">☐ Violência doméstica  </w:t>
      </w:r>
      <w:r>
        <w:rPr>
          <w:rFonts w:ascii="Calibri" w:hAnsi="Calibri" w:eastAsia="Calibri"/>
          <w:b w:val="0"/>
          <w:i w:val="0"/>
          <w:sz w:val="18"/>
        </w:rPr>
        <w:t xml:space="preserve">☐ Trabalho infantil  </w:t>
      </w:r>
      <w:r>
        <w:rPr>
          <w:rFonts w:ascii="Calibri" w:hAnsi="Calibri" w:eastAsia="Calibri"/>
          <w:b w:val="0"/>
          <w:i w:val="0"/>
          <w:sz w:val="18"/>
        </w:rPr>
        <w:t xml:space="preserve">☐ Negligência  </w:t>
      </w:r>
      <w:r>
        <w:rPr>
          <w:rFonts w:ascii="Calibri" w:hAnsi="Calibri" w:eastAsia="Calibri"/>
          <w:b w:val="0"/>
          <w:i w:val="0"/>
          <w:sz w:val="18"/>
        </w:rPr>
        <w:t xml:space="preserve">☐ Isolamento  </w:t>
      </w:r>
      <w:r>
        <w:rPr>
          <w:rFonts w:ascii="Calibri" w:hAnsi="Calibri" w:eastAsia="Calibri"/>
          <w:b w:val="0"/>
          <w:i w:val="0"/>
          <w:sz w:val="18"/>
        </w:rPr>
        <w:t xml:space="preserve">☐ Conflito familiar  </w:t>
      </w:r>
      <w:r>
        <w:rPr>
          <w:rFonts w:ascii="Calibri" w:hAnsi="Calibri" w:eastAsia="Calibri"/>
          <w:b w:val="0"/>
          <w:i w:val="0"/>
          <w:sz w:val="18"/>
        </w:rPr>
        <w:t xml:space="preserve">☐ Nenhuma  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sz w:val="19"/>
        </w:rPr>
        <w:t>Rede de apoio (parentes, vizinhos, lideranças) e observações sobre a dinâmica familiar: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after="20"/>
      </w:pP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9  </w:t>
      </w:r>
      <w:r>
        <w:rPr>
          <w:rFonts w:ascii="Calibri" w:hAnsi="Calibri" w:eastAsia="Calibri"/>
          <w:b/>
          <w:i w:val="0"/>
          <w:color w:val="2D5130"/>
          <w:sz w:val="22"/>
        </w:rPr>
        <w:t>POTENCIALIDADES, ATIVOS E ASPIRAÇÕES DA FAMÍLIA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Levantamento dos ativos humanos, sociais, físicos e produtivos — base para o projeto de geração de renda.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01"/>
        <w:gridCol w:w="3061"/>
        <w:gridCol w:w="1701"/>
        <w:gridCol w:w="1928"/>
        <w:gridCol w:w="1474"/>
      </w:tblGrid>
      <w:tr>
        <w:tc>
          <w:tcPr>
            <w:tcW w:type="dxa" w:w="170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Membro</w:t>
            </w:r>
          </w:p>
        </w:tc>
        <w:tc>
          <w:tcPr>
            <w:tcW w:type="dxa" w:w="306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Habilidades / ofícios</w:t>
            </w:r>
          </w:p>
        </w:tc>
        <w:tc>
          <w:tcPr>
            <w:tcW w:type="dxa" w:w="170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Cursos / qualificação</w:t>
            </w:r>
          </w:p>
        </w:tc>
        <w:tc>
          <w:tcPr>
            <w:tcW w:type="dxa" w:w="1928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Experiência profissional (anos / área)</w:t>
            </w:r>
          </w:p>
        </w:tc>
        <w:tc>
          <w:tcPr>
            <w:tcW w:type="dxa" w:w="147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Disponibilidade</w:t>
            </w:r>
          </w:p>
        </w:tc>
      </w:tr>
      <w:tr>
        <w:trPr>
          <w:trHeight w:val="300" w:hRule="atLeast"/>
        </w:trP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Exemplos de ofícios: costura, pedreiro, eletricista, cozinha/salgados, cabeleireiro, manicure, roça, criação de animais, motorista, cuidador.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Ativos produtivos: </w:t>
      </w:r>
      <w:r>
        <w:rPr>
          <w:rFonts w:ascii="Calibri" w:hAnsi="Calibri" w:eastAsia="Calibri"/>
          <w:b w:val="0"/>
          <w:i w:val="0"/>
          <w:sz w:val="18"/>
        </w:rPr>
        <w:t xml:space="preserve">☐ Quintal (____ m²)  </w:t>
      </w:r>
      <w:r>
        <w:rPr>
          <w:rFonts w:ascii="Calibri" w:hAnsi="Calibri" w:eastAsia="Calibri"/>
          <w:b w:val="0"/>
          <w:i w:val="0"/>
          <w:sz w:val="18"/>
        </w:rPr>
        <w:t xml:space="preserve">☐ Terra p/ cultivo (___ ha)  </w:t>
      </w:r>
      <w:r>
        <w:rPr>
          <w:rFonts w:ascii="Calibri" w:hAnsi="Calibri" w:eastAsia="Calibri"/>
          <w:b w:val="0"/>
          <w:i w:val="0"/>
          <w:sz w:val="18"/>
        </w:rPr>
        <w:t xml:space="preserve">☐ Animais: ______  </w:t>
      </w:r>
      <w:r>
        <w:rPr>
          <w:rFonts w:ascii="Calibri" w:hAnsi="Calibri" w:eastAsia="Calibri"/>
          <w:b w:val="0"/>
          <w:i w:val="0"/>
          <w:sz w:val="18"/>
        </w:rPr>
        <w:t xml:space="preserve">☐ Ferramentas  </w:t>
      </w:r>
      <w:r>
        <w:rPr>
          <w:rFonts w:ascii="Calibri" w:hAnsi="Calibri" w:eastAsia="Calibri"/>
          <w:b w:val="0"/>
          <w:i w:val="0"/>
          <w:sz w:val="18"/>
        </w:rPr>
        <w:t xml:space="preserve">☐ Máq. costura  </w:t>
      </w:r>
      <w:r>
        <w:rPr>
          <w:rFonts w:ascii="Calibri" w:hAnsi="Calibri" w:eastAsia="Calibri"/>
          <w:b w:val="0"/>
          <w:i w:val="0"/>
          <w:sz w:val="18"/>
        </w:rPr>
        <w:t xml:space="preserve">☐ Veículo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Documentação e crédito: </w:t>
      </w:r>
      <w:r>
        <w:rPr>
          <w:rFonts w:ascii="Calibri" w:hAnsi="Calibri" w:eastAsia="Calibri"/>
          <w:b w:val="0"/>
          <w:i w:val="0"/>
          <w:sz w:val="18"/>
        </w:rPr>
        <w:t xml:space="preserve">☐ CNH  </w:t>
      </w:r>
      <w:r>
        <w:rPr>
          <w:rFonts w:ascii="Calibri" w:hAnsi="Calibri" w:eastAsia="Calibri"/>
          <w:b w:val="0"/>
          <w:i w:val="0"/>
          <w:sz w:val="18"/>
        </w:rPr>
        <w:t xml:space="preserve">☐ CNPJ/MEI ativo  </w:t>
      </w:r>
      <w:r>
        <w:rPr>
          <w:rFonts w:ascii="Calibri" w:hAnsi="Calibri" w:eastAsia="Calibri"/>
          <w:b w:val="0"/>
          <w:i w:val="0"/>
          <w:sz w:val="18"/>
        </w:rPr>
        <w:t xml:space="preserve">☐ DAP/CAF  </w:t>
      </w:r>
      <w:r>
        <w:rPr>
          <w:rFonts w:ascii="Calibri" w:hAnsi="Calibri" w:eastAsia="Calibri"/>
          <w:b w:val="0"/>
          <w:i w:val="0"/>
          <w:sz w:val="18"/>
        </w:rPr>
        <w:t xml:space="preserve">☐ Conta bancária  </w:t>
      </w:r>
      <w:r>
        <w:rPr>
          <w:rFonts w:ascii="Calibri" w:hAnsi="Calibri" w:eastAsia="Calibri"/>
          <w:b w:val="0"/>
          <w:i w:val="0"/>
          <w:sz w:val="18"/>
        </w:rPr>
        <w:t xml:space="preserve">☐ Nome negativado  </w:t>
      </w:r>
      <w:r>
        <w:rPr>
          <w:rFonts w:ascii="Calibri" w:hAnsi="Calibri" w:eastAsia="Calibri"/>
          <w:b w:val="0"/>
          <w:i w:val="0"/>
          <w:sz w:val="18"/>
        </w:rPr>
        <w:t xml:space="preserve">☐ Sem documentos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Interesse da família: </w:t>
      </w:r>
      <w:r>
        <w:rPr>
          <w:rFonts w:ascii="Calibri" w:hAnsi="Calibri" w:eastAsia="Calibri"/>
          <w:b w:val="0"/>
          <w:i w:val="0"/>
          <w:sz w:val="18"/>
        </w:rPr>
        <w:t xml:space="preserve">☐ Emprego formal  </w:t>
      </w:r>
      <w:r>
        <w:rPr>
          <w:rFonts w:ascii="Calibri" w:hAnsi="Calibri" w:eastAsia="Calibri"/>
          <w:b w:val="0"/>
          <w:i w:val="0"/>
          <w:sz w:val="18"/>
        </w:rPr>
        <w:t xml:space="preserve">☐ Empreendimento próprio  </w:t>
      </w:r>
      <w:r>
        <w:rPr>
          <w:rFonts w:ascii="Calibri" w:hAnsi="Calibri" w:eastAsia="Calibri"/>
          <w:b w:val="0"/>
          <w:i w:val="0"/>
          <w:sz w:val="18"/>
        </w:rPr>
        <w:t xml:space="preserve">☐ Produção agropecuária  </w:t>
      </w:r>
      <w:r>
        <w:rPr>
          <w:rFonts w:ascii="Calibri" w:hAnsi="Calibri" w:eastAsia="Calibri"/>
          <w:b w:val="0"/>
          <w:i w:val="0"/>
          <w:sz w:val="18"/>
        </w:rPr>
        <w:t xml:space="preserve">☐ Qualificação  </w:t>
      </w:r>
      <w:r>
        <w:rPr>
          <w:rFonts w:ascii="Calibri" w:hAnsi="Calibri" w:eastAsia="Calibri"/>
          <w:b w:val="0"/>
          <w:i w:val="0"/>
          <w:sz w:val="18"/>
        </w:rPr>
        <w:t xml:space="preserve">☐ Retomar estudos  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sz w:val="19"/>
        </w:rPr>
        <w:t>O que a família sonha para os próximos 12 meses? Quais obstáculos ela identifica?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after="20"/>
      </w:pP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10  </w:t>
      </w:r>
      <w:r>
        <w:rPr>
          <w:rFonts w:ascii="Calibri" w:hAnsi="Calibri" w:eastAsia="Calibri"/>
          <w:b/>
          <w:i w:val="0"/>
          <w:color w:val="2D5130"/>
          <w:sz w:val="22"/>
        </w:rPr>
        <w:t>DIAGNÓSTICO SOCIAL (SÍNTESE DO VOLUNTÁRIO)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Classificação da vulnerabilidade: </w:t>
      </w:r>
      <w:r>
        <w:rPr>
          <w:rFonts w:ascii="Calibri" w:hAnsi="Calibri" w:eastAsia="Calibri"/>
          <w:b w:val="0"/>
          <w:i w:val="0"/>
          <w:sz w:val="18"/>
        </w:rPr>
        <w:t xml:space="preserve">☐ Emergencial (risco imediato)  </w:t>
      </w:r>
      <w:r>
        <w:rPr>
          <w:rFonts w:ascii="Calibri" w:hAnsi="Calibri" w:eastAsia="Calibri"/>
          <w:b w:val="0"/>
          <w:i w:val="0"/>
          <w:sz w:val="18"/>
        </w:rPr>
        <w:t xml:space="preserve">☐ Transitória (perda de renda)  </w:t>
      </w:r>
      <w:r>
        <w:rPr>
          <w:rFonts w:ascii="Calibri" w:hAnsi="Calibri" w:eastAsia="Calibri"/>
          <w:b w:val="0"/>
          <w:i w:val="0"/>
          <w:sz w:val="18"/>
        </w:rPr>
        <w:t xml:space="preserve">☐ Crônica (intergeracional)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Prioridade de intervenção: </w:t>
      </w:r>
      <w:r>
        <w:rPr>
          <w:rFonts w:ascii="Calibri" w:hAnsi="Calibri" w:eastAsia="Calibri"/>
          <w:b w:val="0"/>
          <w:i w:val="0"/>
          <w:sz w:val="18"/>
        </w:rPr>
        <w:t xml:space="preserve">☐ Alta  </w:t>
      </w:r>
      <w:r>
        <w:rPr>
          <w:rFonts w:ascii="Calibri" w:hAnsi="Calibri" w:eastAsia="Calibri"/>
          <w:b w:val="0"/>
          <w:i w:val="0"/>
          <w:sz w:val="18"/>
        </w:rPr>
        <w:t xml:space="preserve">☐ Média  </w:t>
      </w:r>
      <w:r>
        <w:rPr>
          <w:rFonts w:ascii="Calibri" w:hAnsi="Calibri" w:eastAsia="Calibri"/>
          <w:b w:val="0"/>
          <w:i w:val="0"/>
          <w:sz w:val="18"/>
        </w:rPr>
        <w:t xml:space="preserve">☐ Baixa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Encaminhamentos: </w:t>
      </w:r>
      <w:r>
        <w:rPr>
          <w:rFonts w:ascii="Calibri" w:hAnsi="Calibri" w:eastAsia="Calibri"/>
          <w:b w:val="0"/>
          <w:i w:val="0"/>
          <w:sz w:val="18"/>
        </w:rPr>
        <w:t xml:space="preserve">☐ CadÚnico  </w:t>
      </w:r>
      <w:r>
        <w:rPr>
          <w:rFonts w:ascii="Calibri" w:hAnsi="Calibri" w:eastAsia="Calibri"/>
          <w:b w:val="0"/>
          <w:i w:val="0"/>
          <w:sz w:val="18"/>
        </w:rPr>
        <w:t xml:space="preserve">☐ CRAS  </w:t>
      </w:r>
      <w:r>
        <w:rPr>
          <w:rFonts w:ascii="Calibri" w:hAnsi="Calibri" w:eastAsia="Calibri"/>
          <w:b w:val="0"/>
          <w:i w:val="0"/>
          <w:sz w:val="18"/>
        </w:rPr>
        <w:t xml:space="preserve">☐ UBS  </w:t>
      </w:r>
      <w:r>
        <w:rPr>
          <w:rFonts w:ascii="Calibri" w:hAnsi="Calibri" w:eastAsia="Calibri"/>
          <w:b w:val="0"/>
          <w:i w:val="0"/>
          <w:sz w:val="18"/>
        </w:rPr>
        <w:t xml:space="preserve">☐ Escola  </w:t>
      </w:r>
      <w:r>
        <w:rPr>
          <w:rFonts w:ascii="Calibri" w:hAnsi="Calibri" w:eastAsia="Calibri"/>
          <w:b w:val="0"/>
          <w:i w:val="0"/>
          <w:sz w:val="18"/>
        </w:rPr>
        <w:t xml:space="preserve">☐ Defensoria  </w:t>
      </w:r>
      <w:r>
        <w:rPr>
          <w:rFonts w:ascii="Calibri" w:hAnsi="Calibri" w:eastAsia="Calibri"/>
          <w:b w:val="0"/>
          <w:i w:val="0"/>
          <w:sz w:val="18"/>
        </w:rPr>
        <w:t xml:space="preserve">☐ SINE/emprego  </w:t>
      </w:r>
      <w:r>
        <w:rPr>
          <w:rFonts w:ascii="Calibri" w:hAnsi="Calibri" w:eastAsia="Calibri"/>
          <w:b w:val="0"/>
          <w:i w:val="0"/>
          <w:sz w:val="18"/>
        </w:rPr>
        <w:t xml:space="preserve">☐ EMATER/Sind. rural  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sz w:val="19"/>
        </w:rPr>
        <w:t>Principais vulnerabilidades, riscos e potencialidades observadas: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after="20"/>
      </w:pPr>
    </w:p>
    <w:p>
      <w:r>
        <w:br w:type="page"/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11  </w:t>
      </w:r>
      <w:r>
        <w:rPr>
          <w:rFonts w:ascii="Calibri" w:hAnsi="Calibri" w:eastAsia="Calibri"/>
          <w:b/>
          <w:i w:val="0"/>
          <w:color w:val="2D5130"/>
          <w:sz w:val="22"/>
        </w:rPr>
        <w:t>PLANO DE DESENVOLVIMENTO FAMILIAR (PACTUADO COM A FAMÍLIA)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Eixo do projeto: </w:t>
      </w:r>
      <w:r>
        <w:rPr>
          <w:rFonts w:ascii="Calibri" w:hAnsi="Calibri" w:eastAsia="Calibri"/>
          <w:b w:val="0"/>
          <w:i w:val="0"/>
          <w:sz w:val="18"/>
        </w:rPr>
        <w:t xml:space="preserve">☐ Trabalho/empregabilidade  </w:t>
      </w:r>
      <w:r>
        <w:rPr>
          <w:rFonts w:ascii="Calibri" w:hAnsi="Calibri" w:eastAsia="Calibri"/>
          <w:b w:val="0"/>
          <w:i w:val="0"/>
          <w:sz w:val="18"/>
        </w:rPr>
        <w:t xml:space="preserve">☐ Empreendedorismo  </w:t>
      </w:r>
      <w:r>
        <w:rPr>
          <w:rFonts w:ascii="Calibri" w:hAnsi="Calibri" w:eastAsia="Calibri"/>
          <w:b w:val="0"/>
          <w:i w:val="0"/>
          <w:sz w:val="18"/>
        </w:rPr>
        <w:t xml:space="preserve">☐ Agropecuário  </w:t>
      </w:r>
      <w:r>
        <w:rPr>
          <w:rFonts w:ascii="Calibri" w:hAnsi="Calibri" w:eastAsia="Calibri"/>
          <w:b w:val="0"/>
          <w:i w:val="0"/>
          <w:sz w:val="18"/>
        </w:rPr>
        <w:t xml:space="preserve">☐ Qualificação  </w:t>
      </w:r>
      <w:r>
        <w:rPr>
          <w:rFonts w:ascii="Calibri" w:hAnsi="Calibri" w:eastAsia="Calibri"/>
          <w:b w:val="0"/>
          <w:i w:val="0"/>
          <w:sz w:val="18"/>
        </w:rPr>
        <w:t xml:space="preserve">☐ Misto  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Descrição do projeto de geração de renda: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______________________________________________________________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after="20"/>
      </w:pP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Investimento inicial (R$):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 w:val="0"/>
          <w:i w:val="0"/>
          <w:sz w:val="19"/>
        </w:rPr>
        <w:t>Fonte:  ☐ ONG  ☐ Família  ☐ Crédito  ☐ Parceiro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Renda mensal projetada (R$):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81"/>
        <w:gridCol w:w="3061"/>
        <w:gridCol w:w="1361"/>
        <w:gridCol w:w="1020"/>
        <w:gridCol w:w="2041"/>
      </w:tblGrid>
      <w:tr>
        <w:tc>
          <w:tcPr>
            <w:tcW w:type="dxa" w:w="238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Meta / objetivo</w:t>
            </w:r>
          </w:p>
        </w:tc>
        <w:tc>
          <w:tcPr>
            <w:tcW w:type="dxa" w:w="306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Ações concretas</w:t>
            </w:r>
          </w:p>
        </w:tc>
        <w:tc>
          <w:tcPr>
            <w:tcW w:type="dxa" w:w="136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Responsável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Prazo</w:t>
            </w:r>
          </w:p>
        </w:tc>
        <w:tc>
          <w:tcPr>
            <w:tcW w:type="dxa" w:w="204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Indicador de sucesso</w:t>
            </w:r>
          </w:p>
        </w:tc>
      </w:tr>
      <w:tr>
        <w:trPr>
          <w:trHeight w:val="300" w:hRule="atLeast"/>
        </w:trP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Redução gradual da cesta a partir de: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Meta de autonomia (data):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/>
          <w:i w:val="0"/>
          <w:sz w:val="19"/>
        </w:rPr>
        <w:t xml:space="preserve">Reavaliação a cada: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</w:t>
      </w:r>
      <w:r>
        <w:rPr>
          <w:rFonts w:ascii="Calibri" w:hAnsi="Calibri" w:eastAsia="Calibri"/>
          <w:b w:val="0"/>
          <w:i w:val="0"/>
          <w:sz w:val="19"/>
        </w:rPr>
        <w:t xml:space="preserve">   </w:t>
      </w:r>
      <w:r>
        <w:rPr>
          <w:rFonts w:ascii="Calibri" w:hAnsi="Calibri" w:eastAsia="Calibri"/>
          <w:b w:val="0"/>
          <w:i w:val="0"/>
          <w:sz w:val="19"/>
        </w:rPr>
        <w:t>meses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12  </w:t>
      </w:r>
      <w:r>
        <w:rPr>
          <w:rFonts w:ascii="Calibri" w:hAnsi="Calibri" w:eastAsia="Calibri"/>
          <w:b/>
          <w:i w:val="0"/>
          <w:color w:val="2D5130"/>
          <w:sz w:val="22"/>
        </w:rPr>
        <w:t>REGISTRO DE ACOMPANHAMENTO (EVOLUÇÃO)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964"/>
        <w:gridCol w:w="1247"/>
        <w:gridCol w:w="4592"/>
        <w:gridCol w:w="1814"/>
        <w:gridCol w:w="1247"/>
      </w:tblGrid>
      <w:tr>
        <w:tc>
          <w:tcPr>
            <w:tcW w:type="dxa" w:w="96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Data</w:t>
            </w:r>
          </w:p>
        </w:tc>
        <w:tc>
          <w:tcPr>
            <w:tcW w:type="dxa" w:w="124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Tipo *</w:t>
            </w:r>
          </w:p>
        </w:tc>
        <w:tc>
          <w:tcPr>
            <w:tcW w:type="dxa" w:w="459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Situação encontrada / evolução das metas</w:t>
            </w:r>
          </w:p>
        </w:tc>
        <w:tc>
          <w:tcPr>
            <w:tcW w:type="dxa" w:w="181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Próxima ação</w:t>
            </w:r>
          </w:p>
        </w:tc>
        <w:tc>
          <w:tcPr>
            <w:tcW w:type="dxa" w:w="124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Voluntário</w:t>
            </w:r>
          </w:p>
        </w:tc>
      </w:tr>
      <w:tr>
        <w:trPr>
          <w:trHeight w:val="300" w:hRule="atLeast"/>
        </w:trPr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459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459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459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459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459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  <w:tr>
        <w:trPr>
          <w:trHeight w:val="300" w:hRule="atLeast"/>
        </w:trPr>
        <w:tc>
          <w:tcPr>
            <w:tcW w:type="dxa" w:w="96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459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* Tipo: V = visita domiciliar • C = contato telefônico • E = entrega (cesta/medicamento) • A = atendimento na sede.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13  </w:t>
      </w:r>
      <w:r>
        <w:rPr>
          <w:rFonts w:ascii="Calibri" w:hAnsi="Calibri" w:eastAsia="Calibri"/>
          <w:b/>
          <w:i w:val="0"/>
          <w:color w:val="2D5130"/>
          <w:sz w:val="22"/>
        </w:rPr>
        <w:t>TERMO DE CONSENTIMENTO E ASSINATURAS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8"/>
        </w:rPr>
        <w:t>Declaro que as informações prestadas são verdadeiras e autorizo a ONG Santidade Integral em Cristo a registrar, guardar e utilizar estes dados exclusivamente para fins de assistência social, acompanhamento familiar e encaminhamento à rede de proteção, nos termos da Lei Geral de Proteção de Dados (Lei nº 13.709/2018). Estou ciente de que posso solicitar acesso, correção ou exclusão dos meus dados a qualquer momento.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9"/>
        </w:rPr>
        <w:t xml:space="preserve">Local e data: </w:t>
      </w:r>
      <w:r>
        <w:rPr>
          <w:rFonts w:ascii="Calibri" w:hAnsi="Calibri" w:eastAsia="Calibri"/>
          <w:b w:val="0"/>
          <w:i w:val="0"/>
          <w:color w:val="595959"/>
          <w:sz w:val="19"/>
        </w:rPr>
        <w:t>__________________________________________________________________________________________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932"/>
        <w:gridCol w:w="4932"/>
      </w:tblGrid>
      <w:tr>
        <w:tc>
          <w:tcPr>
            <w:tcW w:type="dxa" w:w="4932"/>
          </w:tcPr>
          <w:p>
            <w:pPr>
              <w:spacing w:before="36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Responsável Familiar</w:t>
            </w:r>
          </w:p>
        </w:tc>
        <w:tc>
          <w:tcPr>
            <w:tcW w:type="dxa" w:w="4932"/>
          </w:tcPr>
          <w:p>
            <w:pPr>
              <w:spacing w:before="36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Voluntário(a) responsável pela anamnese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211" w:right="1020" w:bottom="90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Documento de uso interno — informações protegidas pela LGPD (Lei 13.709/2018). Anamnese Social Familiar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Prontuário nº: ______________    Unidade / Frente de trabalho: ______________________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